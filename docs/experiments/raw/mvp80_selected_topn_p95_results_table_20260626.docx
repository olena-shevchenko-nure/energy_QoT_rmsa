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2571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1"/>
        <w:gridCol w:w="1123"/>
        <w:gridCol w:w="1123"/>
        <w:gridCol w:w="1180"/>
        <w:gridCol w:w="1123"/>
        <w:gridCol w:w="1123"/>
        <w:gridCol w:w="1065"/>
        <w:gridCol w:w="1440"/>
        <w:gridCol w:w="1440"/>
      </w:tblGrid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Policy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Acc.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Block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Reward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Energy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Frag.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QoT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Mean Latency,</w:t>
              <w:br/>
              <w:t>ms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P95 Latency,</w:t>
              <w:br/>
              <w:t>ms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Calibrated DQN-Override ranker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40 946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0.3176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0.5971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571.7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0.3091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0.2658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2.307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4.794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LightGBM-override ranker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40 898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0.3184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0.5958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571.8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0.3299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0.2683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2.061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4.366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GNN-CNN Full DQN Ranker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40 873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0.3188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0.5957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572.6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0.3109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0.2639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4.972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8.589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XLRON Counterfactual Ranker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40 832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0.3195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0.5950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571.1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0.3152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0.2652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4.738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8.282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A3C Policy Distilled from Full DQN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40 722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0.3213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0.5933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572.1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0.3138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0.2591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5.125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8.836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Energy-Aware-KSP-BM-FF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40 487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0.3252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0.5895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562.3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0.3800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0.2629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1.806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3.948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KSP-FF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40 369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0.3272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0.5873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562.8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0.3785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0.2631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1.804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3.958</w:t>
            </w:r>
          </w:p>
        </w:tc>
      </w:tr>
      <w:tr>
        <w:tc>
          <w:tcPr>
            <w:tcW w:type="dxa" w:w="29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KSP-BM-FF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40 369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0.3272</w:t>
            </w:r>
          </w:p>
        </w:tc>
        <w:tc>
          <w:tcPr>
            <w:tcW w:type="dxa" w:w="11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0.5873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562.8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0.3785</w:t>
            </w:r>
          </w:p>
        </w:tc>
        <w:tc>
          <w:tcPr>
            <w:tcW w:type="dxa" w:w="10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0.2631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1.803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3.955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